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HỢP ĐỒNG MUA BÁN HÀNG HÓA</w:t>
      </w:r>
    </w:p>
    <w:p>
      <w:pPr>
        <w:jc w:val="right"/>
      </w:pPr>
      <w:r>
        <w:rPr>
          <w:b/>
        </w:rPr>
        <w:t>Ngày lập: 08/04/2026</w:t>
      </w:r>
    </w:p>
    <w:p>
      <w:pPr>
        <w:pStyle w:val="Heading2"/>
      </w:pPr>
      <w:r>
        <w:t>I. THÔNG TIN BÊN GIAO DỊCH</w:t>
      </w:r>
    </w:p>
    <w:p>
      <w:r>
        <w:rPr>
          <w:b/>
        </w:rPr>
        <w:t xml:space="preserve">Bên mua (A): </w:t>
      </w:r>
      <w:r>
        <w:t>CÔNG TY TNHH ABC</w:t>
      </w:r>
    </w:p>
    <w:p>
      <w:r>
        <w:rPr>
          <w:b/>
        </w:rPr>
        <w:t xml:space="preserve">Đại diện: </w:t>
      </w:r>
      <w:r>
        <w:t>Ông Nguyễn Văn A</w:t>
      </w:r>
    </w:p>
    <w:p>
      <w:r>
        <w:rPr>
          <w:b/>
        </w:rPr>
        <w:t xml:space="preserve">Bên bán (B): </w:t>
      </w:r>
      <w:r>
        <w:t>Công ty XYZ</w:t>
      </w:r>
    </w:p>
    <w:p>
      <w:pPr>
        <w:pStyle w:val="Heading2"/>
      </w:pPr>
      <w:r>
        <w:t>II. THÔNG SỐ KỸ THUẬT</w:t>
      </w:r>
    </w:p>
    <w:p>
      <w:r>
        <w:rPr>
          <w:b/>
        </w:rPr>
        <w:t xml:space="preserve">Kích thước: </w:t>
      </w:r>
      <w:r>
        <w:t>D=3/8</w:t>
      </w:r>
    </w:p>
    <w:p>
      <w:r>
        <w:rPr>
          <w:b/>
        </w:rPr>
        <w:t xml:space="preserve">Áp suất hoạt động: </w:t>
      </w:r>
      <w:r>
        <w:t>Bao dải 0.3 - 0.95 Mpa (3 - 9.5 bar)</w:t>
      </w:r>
    </w:p>
    <w:p>
      <w:r>
        <w:rPr>
          <w:b/>
        </w:rPr>
        <w:t xml:space="preserve">Dung tích: </w:t>
      </w:r>
      <w:r>
        <w:t>100 150 ml</w:t>
      </w:r>
    </w:p>
    <w:p>
      <w:pPr>
        <w:pStyle w:val="Heading2"/>
      </w:pPr>
      <w:r>
        <w:t>III. CHI TIẾT MẶT HÀNG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Mã hàng</w:t>
            </w:r>
          </w:p>
        </w:tc>
        <w:tc>
          <w:tcPr>
            <w:tcW w:type="dxa" w:w="2880"/>
          </w:tcPr>
          <w:p>
            <w:r>
              <w:t>Tên hàng</w:t>
            </w:r>
          </w:p>
        </w:tc>
        <w:tc>
          <w:tcPr>
            <w:tcW w:type="dxa" w:w="2880"/>
          </w:tcPr>
          <w:p>
            <w:r>
              <w:t>Số lượng</w:t>
            </w:r>
          </w:p>
        </w:tc>
      </w:tr>
      <w:tr>
        <w:tc>
          <w:tcPr>
            <w:tcW w:type="dxa" w:w="2880"/>
          </w:tcPr>
          <w:p>
            <w:r>
              <w:t>001</w:t>
            </w:r>
          </w:p>
        </w:tc>
        <w:tc>
          <w:tcPr>
            <w:tcW w:type="dxa" w:w="2880"/>
          </w:tcPr>
          <w:p>
            <w:r>
              <w:t>Sản phẩm A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002</w:t>
            </w:r>
          </w:p>
        </w:tc>
        <w:tc>
          <w:tcPr>
            <w:tcW w:type="dxa" w:w="2880"/>
          </w:tcPr>
          <w:p>
            <w:r>
              <w:t>Sản phẩm B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003</w:t>
            </w:r>
          </w:p>
        </w:tc>
        <w:tc>
          <w:tcPr>
            <w:tcW w:type="dxa" w:w="2880"/>
          </w:tcPr>
          <w:p>
            <w:r>
              <w:t>Sản phẩm C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</w:tbl>
    <w:p>
      <w:pPr>
        <w:pStyle w:val="Heading2"/>
      </w:pPr>
      <w:r>
        <w:t>III. ĐIỀU KIỆN THANH TOÁN</w:t>
      </w:r>
    </w:p>
    <w:p>
      <w:r>
        <w:rPr>
          <w:b/>
        </w:rPr>
        <w:t xml:space="preserve">Giá trị hợp đồng: </w:t>
      </w:r>
      <w:r>
        <w:t>1.000.000 VND</w:t>
      </w:r>
    </w:p>
    <w:p>
      <w:r>
        <w:rPr>
          <w:b/>
        </w:rPr>
        <w:t xml:space="preserve">Thanh toán: </w:t>
      </w:r>
      <w:r>
        <w:t>Chuyển khoản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Bên mua (A)</w:t>
              <w:br/>
              <w:t>Chữ ký: ___________</w:t>
            </w:r>
          </w:p>
        </w:tc>
        <w:tc>
          <w:tcPr>
            <w:tcW w:type="dxa" w:w="4320"/>
          </w:tcPr>
          <w:p>
            <w:r>
              <w:t>Bên bán (B)</w:t>
              <w:br/>
              <w:t>Chữ ký: 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